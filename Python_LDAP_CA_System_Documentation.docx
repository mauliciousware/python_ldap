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Python LDAP &amp; Certificate Authority System</w:t>
      </w:r>
    </w:p>
    <w:p>
      <w:pPr>
        <w:jc w:val="center"/>
      </w:pPr>
      <w:r>
        <w:t>A comprehensive implementation of an LDAP-like directory service with an integrated Certificate Authority (CA) for secure, certificate-based authentication.</w:t>
      </w:r>
    </w:p>
    <w:p/>
    <w:p>
      <w:pPr>
        <w:pStyle w:val="Heading1"/>
      </w:pPr>
      <w:r>
        <w:t>Features</w:t>
      </w:r>
    </w:p>
    <w:p>
      <w:pPr>
        <w:pStyle w:val="ListBullet"/>
      </w:pPr>
      <w:r>
        <w:rPr>
          <w:b/>
        </w:rPr>
        <w:t xml:space="preserve">Certificate Authority (CA): </w:t>
      </w:r>
      <w:r>
        <w:t>Self-signed root CA with CSR signing capabilities</w:t>
      </w:r>
    </w:p>
    <w:p>
      <w:pPr>
        <w:pStyle w:val="ListBullet"/>
      </w:pPr>
      <w:r>
        <w:rPr>
          <w:b/>
        </w:rPr>
        <w:t xml:space="preserve">LDAP-like Directory Service: </w:t>
      </w:r>
      <w:r>
        <w:t>In-memory directory for users, certificates, and organizational data</w:t>
      </w:r>
    </w:p>
    <w:p>
      <w:pPr>
        <w:pStyle w:val="ListBullet"/>
      </w:pPr>
      <w:r>
        <w:rPr>
          <w:b/>
        </w:rPr>
        <w:t xml:space="preserve">Mutual TLS Authentication: </w:t>
      </w:r>
      <w:r>
        <w:t>Both client and server verify each other's certificates</w:t>
      </w:r>
    </w:p>
    <w:p>
      <w:pPr>
        <w:pStyle w:val="ListBullet"/>
      </w:pPr>
      <w:r>
        <w:rPr>
          <w:b/>
        </w:rPr>
        <w:t xml:space="preserve">Encrypted Communication: </w:t>
      </w:r>
      <w:r>
        <w:t>AES-256-CBC encryption for all messages after handshake</w:t>
      </w:r>
    </w:p>
    <w:p>
      <w:pPr>
        <w:pStyle w:val="Heading1"/>
      </w:pPr>
      <w:r>
        <w:t>Getting Started</w:t>
      </w:r>
    </w:p>
    <w:p>
      <w:pPr>
        <w:pStyle w:val="Heading2"/>
      </w:pPr>
      <w:r>
        <w:t>Prerequisites</w:t>
      </w:r>
    </w:p>
    <w:p>
      <w:pPr>
        <w:pStyle w:val="ListBullet"/>
      </w:pPr>
      <w:r>
        <w:t>Python 3.7+</w:t>
      </w:r>
    </w:p>
    <w:p>
      <w:pPr>
        <w:pStyle w:val="ListBullet"/>
      </w:pPr>
      <w:r>
        <w:t>The only external dependency is the cryptography library for RSA, AES, and X.509 operations</w:t>
      </w:r>
    </w:p>
    <w:p>
      <w:pPr>
        <w:pStyle w:val="Heading2"/>
      </w:pPr>
      <w:r>
        <w:t>Installation</w:t>
      </w:r>
    </w:p>
    <w:p>
      <w:r>
        <w:t>1. Clone the repository or extract the project files:</w:t>
      </w:r>
    </w:p>
    <w:p>
      <w:pPr>
        <w:ind w:left="360"/>
      </w:pPr>
      <w:r>
        <w:rPr>
          <w:rFonts w:ascii="Courier New" w:hAnsi="Courier New"/>
          <w:sz w:val="18"/>
        </w:rPr>
        <w:t>git clone https://github.com/mauliciousware/python_ldap.git</w:t>
        <w:br/>
        <w:t>cd python_ldap</w:t>
      </w:r>
    </w:p>
    <w:p>
      <w:r>
        <w:t>2. Create a virtual environment (recommended):</w:t>
      </w:r>
    </w:p>
    <w:p>
      <w:pPr>
        <w:ind w:left="360"/>
      </w:pPr>
      <w:r>
        <w:rPr>
          <w:rFonts w:ascii="Courier New" w:hAnsi="Courier New"/>
          <w:sz w:val="18"/>
        </w:rPr>
        <w:t>python -m venv .venv</w:t>
        <w:br/>
        <w:t>source .venv/bin/activate  # On Windows: .venv\Scripts\activate</w:t>
      </w:r>
    </w:p>
    <w:p>
      <w:r>
        <w:t>3. Install the required Python packages:</w:t>
      </w:r>
    </w:p>
    <w:p>
      <w:pPr>
        <w:ind w:left="360"/>
      </w:pPr>
      <w:r>
        <w:rPr>
          <w:rFonts w:ascii="Courier New" w:hAnsi="Courier New"/>
          <w:sz w:val="18"/>
        </w:rPr>
        <w:t>pip install -r requirements.txt</w:t>
      </w:r>
    </w:p>
    <w:p>
      <w:pPr>
        <w:pStyle w:val="Heading2"/>
      </w:pPr>
      <w:r>
        <w:t>Quick Verification</w:t>
      </w:r>
    </w:p>
    <w:p>
      <w:r>
        <w:t>To verify that the system is working correctly, run the Alice-Bob demo:</w:t>
      </w:r>
    </w:p>
    <w:p>
      <w:pPr>
        <w:ind w:left="360"/>
      </w:pPr>
      <w:r>
        <w:rPr>
          <w:rFonts w:ascii="Courier New" w:hAnsi="Courier New"/>
          <w:sz w:val="18"/>
        </w:rPr>
        <w:t>python tests/demo_alice_bob_comm.py</w:t>
      </w:r>
    </w:p>
    <w:p>
      <w:r>
        <w:t>You should see output showing:</w:t>
      </w:r>
    </w:p>
    <w:p>
      <w:pPr>
        <w:pStyle w:val="ListBullet"/>
      </w:pPr>
      <w:r>
        <w:t>CA initialization</w:t>
      </w:r>
    </w:p>
    <w:p>
      <w:pPr>
        <w:pStyle w:val="ListBullet"/>
      </w:pPr>
      <w:r>
        <w:t>User creation with automatic certificate issuance</w:t>
      </w:r>
    </w:p>
    <w:p>
      <w:pPr>
        <w:pStyle w:val="ListBullet"/>
      </w:pPr>
      <w:r>
        <w:t>Mutual TLS handshake with certificate verification</w:t>
      </w:r>
    </w:p>
    <w:p>
      <w:pPr>
        <w:pStyle w:val="ListBullet"/>
      </w:pPr>
      <w:r>
        <w:t>Encrypted message exchange with visible ciphertext</w:t>
      </w:r>
    </w:p>
    <w:p>
      <w:pPr>
        <w:pStyle w:val="Heading1"/>
      </w:pPr>
      <w:r>
        <w:t>System Architecture</w:t>
      </w:r>
    </w:p>
    <w:p>
      <w:r>
        <w:t>The project is organized into five distinct modules:</w:t>
      </w:r>
    </w:p>
    <w:p>
      <w:pPr>
        <w:ind w:left="360"/>
      </w:pPr>
      <w:r>
        <w:rPr>
          <w:rFonts w:ascii="Courier New" w:hAnsi="Courier New"/>
          <w:sz w:val="18"/>
        </w:rPr>
        <w:t>python_ldap/</w:t>
        <w:br/>
        <w:t>├── ca/                     # Certificate Authority</w:t>
        <w:br/>
        <w:t>│   ├── certificate_authority.py   # Root CA, CSR signing</w:t>
        <w:br/>
        <w:t>│   └── cert_manager.py            # CSR generation, format conversion</w:t>
        <w:br/>
        <w:t>├── ldap/                   # Directory Service</w:t>
        <w:br/>
        <w:t>│   ├── directory.py               # LDAP-like data store</w:t>
        <w:br/>
        <w:t>│   └── user_manager.py            # User CRUD with auto certificate issuance</w:t>
        <w:br/>
        <w:t>├── auth/                   # Authentication &amp; Authorization</w:t>
        <w:br/>
        <w:t>│   ├── roles.py                   # OA, DA, RegularUser roles</w:t>
        <w:br/>
        <w:t>│   ├── permissions.py             # Permission definitions</w:t>
        <w:br/>
        <w:t>│   └── secure_communication.py    # TLS handshake, encryption</w:t>
        <w:br/>
        <w:t>├── server/                 # Server Components</w:t>
        <w:br/>
        <w:t>│   ├── ldap_server.py             # Directory operations server</w:t>
        <w:br/>
        <w:t>│   └── secure_server.py           # mTLS server implementation</w:t>
        <w:br/>
        <w:t>├── client/                 # Client Components</w:t>
        <w:br/>
        <w:t>│   ├── ldap_client.py             # Directory operations client</w:t>
        <w:br/>
        <w:t>│   └── secure_client.py           # mTLS client implementation</w:t>
        <w:br/>
        <w:t>└── tests/                  # Demo &amp; Test Files</w:t>
        <w:br/>
        <w:t xml:space="preserve">    └── demo_alice_bob_comm.py     # Full workflow demonstration</w:t>
      </w:r>
    </w:p>
    <w:p>
      <w:pPr>
        <w:pStyle w:val="Heading2"/>
      </w:pPr>
      <w:r>
        <w:t>Module Relationships</w:t>
      </w:r>
    </w:p>
    <w:p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 Application Layer                           │</w:t>
        <w:br/>
        <w:t>│  ┌─────────────┐    ┌─────────────┐    ┌─────────────┐             │</w:t>
        <w:br/>
        <w:t>│  │   Client    │    │   Server    │    │    Auth     │             │</w:t>
        <w:br/>
        <w:t>│  │   Module    │    │   Module    │    │   Module    │             │</w:t>
        <w:br/>
        <w:t>│  └──────┬──────┘    └──────┬──────┘    └──────┬──────┘             │</w:t>
        <w:br/>
        <w:t>└─────────┼──────────────────┼──────────────────┼─────────────────────┘</w:t>
        <w:br/>
        <w:t xml:space="preserve">          │                  │                  │</w:t>
        <w:br/>
        <w:t xml:space="preserve">          ▼                  ▼        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LDAP Directory Service                          │</w:t>
        <w:br/>
        <w:t>│  ┌────────────────┐  ┌──────────────────┐  ┌────────────────┐      │</w:t>
        <w:br/>
        <w:t>│  │ User Management│  │Certificate Storage│  │ Authentication │      │</w:t>
        <w:br/>
        <w:t>│  └────────────────┘  └──────────────────┘  └────────────────┘   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  <w:t xml:space="preserve">          │                  │                  │</w:t>
        <w:br/>
        <w:t xml:space="preserve">          ▼                  ▼        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Certificate Authority                           │</w:t>
        <w:br/>
        <w:t>│  ┌────────────────┐  ┌──────────────────┐  ┌────────────────┐      │</w:t>
        <w:br/>
        <w:t>│  │ Root CA Cert   │  │  CSR Signing     │  │ Cert Verify    │      │</w:t>
        <w:br/>
        <w:t>│  └────────────────┘  └──────────────────┘  └────────────────┘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The TLS Handshake Process</w:t>
      </w:r>
    </w:p>
    <w:p>
      <w:r>
        <w:t>The TLS handshake establishes a secure connection before any application data is exchanged:</w:t>
      </w:r>
    </w:p>
    <w:p>
      <w:r>
        <w:rPr>
          <w:rFonts w:ascii="Courier New" w:hAnsi="Courier New"/>
          <w:sz w:val="16"/>
        </w:rPr>
        <w:t>┌─────────────┐                                    ┌─────────────┐</w:t>
        <w:br/>
        <w:t>│   Client    │                                    │   Server    │</w:t>
        <w:br/>
        <w:t>└──────┬──────┘                                    └──────┬──────┘</w:t>
        <w:br/>
        <w:t xml:space="preserve">       │                                                  │</w:t>
        <w:br/>
        <w:t xml:space="preserve">       │  ──────────── ClientHello ──────────────────►   │</w:t>
        <w:br/>
        <w:t xml:space="preserve">       │  (Supported cipher suites, random number)        │</w:t>
        <w:br/>
        <w:t xml:space="preserve">       │                                                  │</w:t>
        <w:br/>
        <w:t xml:space="preserve">       │  ◄─────────── ServerHello ───────────────────   │</w:t>
        <w:br/>
        <w:t xml:space="preserve">       │  (Selected cipher suite, random number)          │</w:t>
        <w:br/>
        <w:t xml:space="preserve">       │                                                  │</w:t>
        <w:br/>
        <w:t xml:space="preserve">       │  ◄─────────── Certificate ───────────────────   │</w:t>
        <w:br/>
        <w:t xml:space="preserve">       │  (Server's X.509 certificate)                    │</w:t>
        <w:br/>
        <w:t xml:space="preserve">       │                                                  │</w:t>
        <w:br/>
        <w:t xml:space="preserve">       │  ◄─────────── ServerHelloDone ───────────────   │</w:t>
        <w:br/>
        <w:t xml:space="preserve">       │                                                  │</w:t>
        <w:br/>
        <w:t xml:space="preserve">       │  ──────────── ClientKeyExchange ─────────────►  │</w:t>
        <w:br/>
        <w:t xml:space="preserve">       │  (Pre-master secret encrypted with server's     │</w:t>
        <w:br/>
        <w:t xml:space="preserve">       │   public key)                                    │</w:t>
        <w:br/>
        <w:t xml:space="preserve">       │                                                  │</w:t>
        <w:br/>
        <w:t xml:space="preserve">       │  ──────────── ChangeCipherSpec ──────────────►  │</w:t>
        <w:br/>
        <w:t xml:space="preserve">       │  ──────────── Finished ──────────────────────►  │</w:t>
        <w:br/>
        <w:t xml:space="preserve">       │                                                  │</w:t>
        <w:br/>
        <w:t xml:space="preserve">       │  ◄─────────── ChangeCipherSpec ───────────────  │</w:t>
        <w:br/>
        <w:t xml:space="preserve">       │  ◄─────────── Finished ───────────────────────  │</w:t>
        <w:br/>
        <w:t xml:space="preserve">       │                                                  │</w:t>
        <w:br/>
        <w:t xml:space="preserve">       │  ═══════════ Encrypted Data ═══════════════════ │</w:t>
        <w:br/>
        <w:t xml:space="preserve">       │                                                  │</w:t>
      </w:r>
    </w:p>
    <w:p>
      <w:pPr>
        <w:pStyle w:val="Heading1"/>
      </w:pPr>
      <w:r>
        <w:t>Mutual TLS (mTLS)</w:t>
      </w:r>
    </w:p>
    <w:p>
      <w:r>
        <w:t>Standard TLS only authenticates the server to the client. Mutual TLS (mTLS) adds client authentication:</w:t>
      </w:r>
    </w:p>
    <w:p>
      <w:r>
        <w:rPr>
          <w:rFonts w:ascii="Courier New" w:hAnsi="Courier New"/>
          <w:sz w:val="16"/>
        </w:rPr>
        <w:t>┌─────────────┐                                    ┌─────────────┐</w:t>
        <w:br/>
        <w:t>│   Client    │                                    │   Server    │</w:t>
        <w:br/>
        <w:t>│ (has cert)  │                                    │ (has cert)  │</w:t>
        <w:br/>
        <w:t>└──────┬──────┘                                    └──────┬──────┘</w:t>
        <w:br/>
        <w:t xml:space="preserve">       │                                                  │</w:t>
        <w:br/>
        <w:t xml:space="preserve">       │  ──────────── ClientHello ──────────────────►   │</w:t>
        <w:br/>
        <w:t xml:space="preserve">       │  + Client Certificate                            │</w:t>
        <w:br/>
        <w:t xml:space="preserve">       │                                                  │</w:t>
        <w:br/>
        <w:t xml:space="preserve">       │         ┌──────────────────────────────┐        │</w:t>
        <w:br/>
        <w:t xml:space="preserve">       │         │ Server verifies client cert  │        │</w:t>
        <w:br/>
        <w:t xml:space="preserve">       │         │ against trusted CA           │        │</w:t>
        <w:br/>
        <w:t xml:space="preserve">       │         └──────────────────────────────┘        │</w:t>
        <w:br/>
        <w:t xml:space="preserve">       │                                                  │</w:t>
        <w:br/>
        <w:t xml:space="preserve">       │  ◄─────────── ServerHello ───────────────────   │</w:t>
        <w:br/>
        <w:t xml:space="preserve">       │  + Server Certificate                            │</w:t>
        <w:br/>
        <w:t xml:space="preserve">       │  + Encrypted Session Key                         │</w:t>
        <w:br/>
        <w:t xml:space="preserve">       │                                                  │</w:t>
        <w:br/>
        <w:t xml:space="preserve">       │         ┌──────────────────────────────┐        │</w:t>
        <w:br/>
        <w:t xml:space="preserve">       │         │ Client verifies server cert  │        │</w:t>
        <w:br/>
        <w:t xml:space="preserve">       │         │ against trusted CA           │        │</w:t>
        <w:br/>
        <w:t xml:space="preserve">       │         └──────────────────────────────┘        │</w:t>
        <w:br/>
        <w:t xml:space="preserve">       │                                                  │</w:t>
        <w:br/>
        <w:t xml:space="preserve">       │  ═══════════ Secure Channel Established ═══════ │</w:t>
        <w:br/>
        <w:t xml:space="preserve">       │                                                  │</w:t>
      </w:r>
    </w:p>
    <w:p>
      <w:pPr>
        <w:pStyle w:val="Heading1"/>
      </w:pPr>
      <w:r>
        <w:t>How Our System Implements mTLS</w:t>
      </w:r>
    </w:p>
    <w:p>
      <w:pPr>
        <w:pStyle w:val="Heading2"/>
      </w:pPr>
      <w:r>
        <w:t>1. User Creation with Certificate Issuance</w:t>
      </w:r>
    </w:p>
    <w:p>
      <w:pPr>
        <w:ind w:left="360"/>
      </w:pPr>
      <w:r>
        <w:rPr>
          <w:rFonts w:ascii="Courier New" w:hAnsi="Courier New"/>
          <w:sz w:val="18"/>
        </w:rPr>
        <w:t>from ldap.user_manager import UserManager</w:t>
        <w:br/>
        <w:br/>
        <w:t># UserManager automatically issues certificates via CA</w:t>
        <w:br/>
        <w:t>user_manager = UserManager(directory, ca=ca)</w:t>
        <w:br/>
        <w:t>dn, cert_info = user_manager.create_user(</w:t>
        <w:br/>
        <w:t xml:space="preserve">    username="alice",</w:t>
        <w:br/>
        <w:t xml:space="preserve">    email="alice@example.com",</w:t>
        <w:br/>
        <w:t xml:space="preserve">    password="secure_password",</w:t>
        <w:br/>
        <w:t xml:space="preserve">    issue_certificate=True  # Certificate issued during creation</w:t>
        <w:br/>
        <w:t>)</w:t>
        <w:br/>
        <w:t># cert_info contains: {"cert_pem": "...", "private_key_pem": "..."}</w:t>
      </w:r>
    </w:p>
    <w:p>
      <w:pPr>
        <w:pStyle w:val="Heading2"/>
      </w:pPr>
      <w:r>
        <w:t>2. Mutual Handshake</w:t>
      </w:r>
    </w:p>
    <w:p>
      <w:pPr>
        <w:ind w:left="360"/>
      </w:pPr>
      <w:r>
        <w:rPr>
          <w:rFonts w:ascii="Courier New" w:hAnsi="Courier New"/>
          <w:sz w:val="18"/>
        </w:rPr>
        <w:t>from client.secure_client import SecureClient</w:t>
        <w:br/>
        <w:t>from server.secure_server import SecureServer</w:t>
        <w:br/>
        <w:br/>
        <w:t># Client initiates with their certificate</w:t>
        <w:br/>
        <w:t>client = SecureClient(</w:t>
        <w:br/>
        <w:t xml:space="preserve">    ca_cert_pem=ca_cert,</w:t>
        <w:br/>
        <w:t xml:space="preserve">    client_cert_pem=alice_cert,</w:t>
        <w:br/>
        <w:t xml:space="preserve">    client_key_pem=alice_key</w:t>
        <w:br/>
        <w:t>)</w:t>
        <w:br/>
        <w:t>request = client.initiate_mutual_handshake()</w:t>
        <w:br/>
        <w:t># request = {"type": "mutual_handshake", "client_certificate": "..."}</w:t>
        <w:br/>
        <w:br/>
        <w:t># Server verifies client, creates session key</w:t>
        <w:br/>
        <w:t>response = server.handle_client_request(request)</w:t>
        <w:br/>
        <w:t># Server checks: Is client cert signed by our CA? ✓</w:t>
        <w:br/>
        <w:br/>
        <w:t># Client verifies server, decrypts session key</w:t>
        <w:br/>
        <w:t>result = client.complete_mutual_handshake(response)</w:t>
        <w:br/>
        <w:t># Client checks: Is server cert signed by our CA? ✓</w:t>
      </w:r>
    </w:p>
    <w:p>
      <w:pPr>
        <w:pStyle w:val="Heading2"/>
      </w:pPr>
      <w:r>
        <w:t>3. Encrypted Communication</w:t>
      </w:r>
    </w:p>
    <w:p>
      <w:pPr>
        <w:ind w:left="360"/>
      </w:pPr>
      <w:r>
        <w:rPr>
          <w:rFonts w:ascii="Courier New" w:hAnsi="Courier New"/>
          <w:sz w:val="18"/>
        </w:rPr>
        <w:t># All messages are now encrypted with the shared session key</w:t>
        <w:br/>
        <w:t>encrypted_request = client.send_encrypted_message("Hello, secure world!")</w:t>
        <w:br/>
        <w:t>response = server.handle_client_request(encrypted_request)</w:t>
        <w:br/>
        <w:t>decrypted = client.receive_encrypted_message(response)</w:t>
      </w:r>
    </w:p>
    <w:p>
      <w:pPr>
        <w:pStyle w:val="Heading1"/>
      </w:pPr>
      <w:r>
        <w:t>Preventing Man-in-the-Middle Attacks</w:t>
      </w:r>
    </w:p>
    <w:p>
      <w:r>
        <w:t>A Man-in-the-Middle (MITM) attack occurs when an attacker intercepts communication between two parties:</w:t>
      </w:r>
    </w:p>
    <w:p>
      <w:r>
        <w:rPr>
          <w:rFonts w:ascii="Courier New" w:hAnsi="Courier New"/>
          <w:sz w:val="16"/>
        </w:rPr>
        <w:t>WITHOUT mTLS:</w:t>
        <w:br/>
        <w:t>┌────────┐         ┌──────────┐         ┌────────┐</w:t>
        <w:br/>
        <w:t>│ Client │ ◄─────► │ Attacker │ ◄─────► │ Server │</w:t>
        <w:br/>
        <w:t>└────────┘         └──────────┘         └────────┘</w:t>
        <w:br/>
        <w:t xml:space="preserve">    │                   │                   │</w:t>
        <w:br/>
        <w:t xml:space="preserve">    │   Client thinks   │   Server thinks   │</w:t>
        <w:br/>
        <w:t xml:space="preserve">    │   they're talking │   they're talking │</w:t>
        <w:br/>
        <w:t xml:space="preserve">    │   to server       │   to client       │</w:t>
      </w:r>
    </w:p>
    <w:p/>
    <w:p>
      <w:r>
        <w:rPr>
          <w:b/>
        </w:rPr>
        <w:t>How mTLS prevents MITM:</w:t>
      </w:r>
    </w:p>
    <w:p>
      <w:pPr>
        <w:pStyle w:val="ListBullet"/>
      </w:pPr>
      <w:r>
        <w:t>Certificate Verification: Both parties verify certificates against the trusted CA</w:t>
      </w:r>
    </w:p>
    <w:p>
      <w:pPr>
        <w:pStyle w:val="ListBullet"/>
      </w:pPr>
      <w:r>
        <w:t>Private Key Proof: Only the legitimate owner can decrypt messages encrypted with their public key</w:t>
      </w:r>
    </w:p>
    <w:p>
      <w:pPr>
        <w:pStyle w:val="ListBullet"/>
      </w:pPr>
      <w:r>
        <w:t>Session Key Protection: The session key is encrypted with the verified party's public key</w:t>
      </w:r>
    </w:p>
    <w:p>
      <w:r>
        <w:rPr>
          <w:rFonts w:ascii="Courier New" w:hAnsi="Courier New"/>
          <w:sz w:val="16"/>
        </w:rPr>
        <w:t>WITH mTLS:</w:t>
        <w:br/>
        <w:t>┌────────┐         ┌──────────┐         ┌────────┐</w:t>
        <w:br/>
        <w:t>│ Client │         │ Attacker │         │ Server │</w:t>
        <w:br/>
        <w:t>└────────┘         └──────────┘         └────────┘</w:t>
        <w:br/>
        <w:t xml:space="preserve">    │                   │                   │</w:t>
        <w:br/>
        <w:t xml:space="preserve">    │   Attacker's      │                   │</w:t>
        <w:br/>
        <w:t xml:space="preserve">    │   certificate     │                   │</w:t>
        <w:br/>
        <w:t xml:space="preserve">    │   NOT signed by   │                   │</w:t>
        <w:br/>
        <w:t xml:space="preserve">    │   trusted CA!     │                   │</w:t>
        <w:br/>
        <w:t xml:space="preserve">    │                   │                   │</w:t>
        <w:br/>
        <w:t xml:space="preserve">    ╳ CONNECTION REJECTED ╳                 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